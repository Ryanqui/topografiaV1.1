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5BD8"/>
          <w:sz w:val="40"/>
        </w:rPr>
        <w:t>Manual de Usuario y Cálculo Paso a Paso</w:t>
        <w:br/>
        <w:t>TopoPro Web 3.0</w:t>
      </w:r>
    </w:p>
    <w:p>
      <w:pPr>
        <w:jc w:val="center"/>
      </w:pPr>
      <w:r>
        <w:rPr>
          <w:i/>
          <w:sz w:val="24"/>
        </w:rPr>
        <w:t>Aplicación web profesional para ejercicios de Topografía</w:t>
      </w:r>
    </w:p>
    <w:p>
      <w:r>
        <w:t>Este manual acompaña la versión 3.0 de TopoPro Web. Cada módulo incluye objetivo, datos del ejemplo precargado, desarrollo paso a paso y resultado principal. Los cálculos son educativos y sirven como base para validación académica o práctica técnica preliminar.</w:t>
      </w:r>
    </w:p>
    <w:p>
      <w:pPr>
        <w:pStyle w:val="Heading1"/>
      </w:pPr>
      <w:r>
        <w:t>Índice de módulos</w:t>
      </w:r>
    </w:p>
    <w:p>
      <w:r>
        <w:t>1. Manual del módulo Brújula / Poligonal</w:t>
      </w:r>
    </w:p>
    <w:p>
      <w:r>
        <w:t>2. Manual del módulo Nivelación simple</w:t>
      </w:r>
    </w:p>
    <w:p>
      <w:r>
        <w:t>3. Manual del módulo Nivelación compuesta</w:t>
      </w:r>
    </w:p>
    <w:p>
      <w:r>
        <w:t>4. Manual del módulo Nivelación cerrada</w:t>
      </w:r>
    </w:p>
    <w:p>
      <w:r>
        <w:t>5. Manual del módulo Estación total</w:t>
      </w:r>
    </w:p>
    <w:p>
      <w:r>
        <w:t>6. Manual del módulo Teodolito</w:t>
      </w:r>
    </w:p>
    <w:p>
      <w:r>
        <w:t>7. Manual del módulo Taquimetría</w:t>
      </w:r>
    </w:p>
    <w:p>
      <w:r>
        <w:t>8. Manual del módulo Coordenadas y conversiones</w:t>
      </w:r>
    </w:p>
    <w:p>
      <w:r>
        <w:t>9. Manual del módulo Áreas por coordenadas</w:t>
      </w:r>
    </w:p>
    <w:p>
      <w:r>
        <w:t>10. Manual del módulo Curvas de nivel</w:t>
      </w:r>
    </w:p>
    <w:p>
      <w:r>
        <w:t>11. Manual del módulo Perfiles</w:t>
      </w:r>
    </w:p>
    <w:p>
      <w:r>
        <w:t>12. Manual del módulo Volúmenes</w:t>
      </w:r>
    </w:p>
    <w:p>
      <w:r>
        <w:t>13. Manual del módulo Curvas geométricas</w:t>
      </w:r>
    </w:p>
    <w:p>
      <w:r>
        <w:t>14. Manual del módulo GNSS / GPS</w:t>
      </w:r>
    </w:p>
    <w:p>
      <w:r>
        <w:t>15. Manual del módulo Libreta digital</w:t>
      </w:r>
    </w:p>
    <w:p>
      <w:r>
        <w:br w:type="page"/>
      </w:r>
    </w:p>
    <w:p>
      <w:pPr>
        <w:pStyle w:val="Heading1"/>
      </w:pPr>
      <w:r>
        <w:t>1. Manual del módulo Brújula / Poligonal</w:t>
      </w:r>
    </w:p>
    <w:p>
      <w:pPr>
        <w:pStyle w:val="Heading2"/>
      </w:pPr>
      <w:r>
        <w:t>Objetivo</w:t>
      </w:r>
    </w:p>
    <w:p>
      <w:r>
        <w:t>Resolver poligonales con rumbos o azimuts, calcular proyecciones, coordenadas y cierre.</w:t>
      </w:r>
    </w:p>
    <w:p>
      <w:pPr>
        <w:pStyle w:val="Heading2"/>
      </w:pPr>
      <w:r>
        <w:t>Datos del ejemplo precargado</w:t>
      </w:r>
    </w:p>
    <w:p>
      <w:r>
        <w:t>Punto inicial N=1000, E=1000. Lados: AB 120 m N45E, BC 95 m S70E, CD 110 m S35W y DA 130 m N55W.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from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dist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rumbo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az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 45 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 70 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 35 W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 55 W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Convertir rumbos a azimut: AB=45.000°, BC=110.000°, CD=215.000°, DA=305.000°.</w:t>
      </w:r>
    </w:p>
    <w:p>
      <w:r>
        <w:t>2. Calcular proyecciones: ΔN = D cos(Az) y ΔE = D sen(Az).</w:t>
      </w:r>
    </w:p>
    <w:p>
      <w:r>
        <w:t>3. Sumar proyecciones: ΣΔN=36.819 m y ΣΔE=4.540 m.</w:t>
      </w:r>
    </w:p>
    <w:p>
      <w:r>
        <w:t>4. Calcular error lineal: e = sqrt(ΣΔN² + ΣΔE²) = 37.098 m.</w:t>
      </w:r>
    </w:p>
    <w:p>
      <w:r>
        <w:t>5. Distribuir el error por Bowditch proporcional a la longitud de cada lado y acumular coordenadas corregidas.</w:t>
      </w:r>
    </w:p>
    <w:p>
      <w:pPr>
        <w:pStyle w:val="Heading2"/>
      </w:pPr>
      <w:r>
        <w:t>Resultado principal</w:t>
      </w:r>
    </w:p>
    <w:p>
      <w:r>
        <w:t>Longitud total = 455.000 m; error lineal = 37.098 m; precisión relativa aproximada = 1:12.</w:t>
      </w:r>
    </w:p>
    <w:p>
      <w:r>
        <w:br w:type="page"/>
      </w:r>
    </w:p>
    <w:p>
      <w:pPr>
        <w:pStyle w:val="Heading1"/>
      </w:pPr>
      <w:r>
        <w:t>2. Manual del módulo Nivelación simple</w:t>
      </w:r>
    </w:p>
    <w:p>
      <w:pPr>
        <w:pStyle w:val="Heading2"/>
      </w:pPr>
      <w:r>
        <w:t>Objetivo</w:t>
      </w:r>
    </w:p>
    <w:p>
      <w:r>
        <w:t>Calcular la altura de instrumento, desnivel y cota de un punto nuevo.</w:t>
      </w:r>
    </w:p>
    <w:p>
      <w:pPr>
        <w:pStyle w:val="Heading2"/>
      </w:pPr>
      <w:r>
        <w:t>Datos del ejemplo precargado</w:t>
      </w:r>
    </w:p>
    <w:p>
      <w:r>
        <w:t>Cota conocida BM-1=100 m, vista atrás=1.245 m y vista adelante=2.015 m.</w:t>
      </w:r>
    </w:p>
    <w:p>
      <w:pPr>
        <w:pStyle w:val="Heading2"/>
      </w:pPr>
      <w:r>
        <w:t>Cálculo paso a paso</w:t>
      </w:r>
    </w:p>
    <w:p>
      <w:r>
        <w:t>1. Calcular HI = 100 + 1.245 = 101.245 m.</w:t>
      </w:r>
    </w:p>
    <w:p>
      <w:r>
        <w:t>2. Calcular cota nueva = HI - VF = 101.245 - 2.015 = 99.230 m.</w:t>
      </w:r>
    </w:p>
    <w:p>
      <w:r>
        <w:t>3. Calcular desnivel = 99.230 - 100 = -0.770 m.</w:t>
      </w:r>
    </w:p>
    <w:p>
      <w:pPr>
        <w:pStyle w:val="Heading2"/>
      </w:pPr>
      <w:r>
        <w:t>Resultado principal</w:t>
      </w:r>
    </w:p>
    <w:p>
      <w:r>
        <w:t>La cota del punto P-1 es 99.230 m.</w:t>
      </w:r>
    </w:p>
    <w:p>
      <w:r>
        <w:br w:type="page"/>
      </w:r>
    </w:p>
    <w:p>
      <w:pPr>
        <w:pStyle w:val="Heading1"/>
      </w:pPr>
      <w:r>
        <w:t>3. Manual del módulo Nivelación compuesta</w:t>
      </w:r>
    </w:p>
    <w:p>
      <w:pPr>
        <w:pStyle w:val="Heading2"/>
      </w:pPr>
      <w:r>
        <w:t>Objetivo</w:t>
      </w:r>
    </w:p>
    <w:p>
      <w:r>
        <w:t>Resolver una nivelación con varios puntos y puntos de cambio usando altura de instrumento.</w:t>
      </w:r>
    </w:p>
    <w:p>
      <w:pPr>
        <w:pStyle w:val="Heading2"/>
      </w:pPr>
      <w:r>
        <w:t>Datos del ejemplo precargado</w:t>
      </w:r>
    </w:p>
    <w:p>
      <w:r>
        <w:t>Cota inicial 100.000 m. Se registran vistas atrás, intermedias y adelante hasta BM-2.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bs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is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fs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dist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BM-1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1.500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Cota conocida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0.650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Intermedia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PC-1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1.800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Cambio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PC-1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1.200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Nueva estación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P-2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0.720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Intermedia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En BM-1: HI = 100.000 + 1.500 = 101.500 m.</w:t>
      </w:r>
    </w:p>
    <w:p>
      <w:r>
        <w:t>2. En P-1: cota = 101.500 - 0.650 = 100.850 m.</w:t>
      </w:r>
    </w:p>
    <w:p>
      <w:r>
        <w:t>3. En PC-1: cota = 101.500 - 1.800 = 99.700 m.</w:t>
      </w:r>
    </w:p>
    <w:p>
      <w:r>
        <w:t>4. Nueva estación: HI = cota PC-1 + 1.200 = 100.900 m.</w:t>
      </w:r>
    </w:p>
    <w:p>
      <w:r>
        <w:t>5. Cota final BM-2 = 99.450 m. Verificación: ΣVA=2.700, ΣVF=3.250, diferencia=-0.550 m.</w:t>
      </w:r>
    </w:p>
    <w:p>
      <w:pPr>
        <w:pStyle w:val="Heading2"/>
      </w:pPr>
      <w:r>
        <w:t>Resultado principal</w:t>
      </w:r>
    </w:p>
    <w:p>
      <w:r>
        <w:t>Cota final calculada = 99.450 m; incremento de cota = -0.550 m.</w:t>
      </w:r>
    </w:p>
    <w:p>
      <w:r>
        <w:br w:type="page"/>
      </w:r>
    </w:p>
    <w:p>
      <w:pPr>
        <w:pStyle w:val="Heading1"/>
      </w:pPr>
      <w:r>
        <w:t>4. Manual del módulo Nivelación cerrada</w:t>
      </w:r>
    </w:p>
    <w:p>
      <w:pPr>
        <w:pStyle w:val="Heading2"/>
      </w:pPr>
      <w:r>
        <w:t>Objetivo</w:t>
      </w:r>
    </w:p>
    <w:p>
      <w:r>
        <w:t>Comprobar el cierre altimétrico y corregir cotas por distancia o estaciones.</w:t>
      </w:r>
    </w:p>
    <w:p>
      <w:pPr>
        <w:pStyle w:val="Heading2"/>
      </w:pPr>
      <w:r>
        <w:t>Datos del ejemplo precargado</w:t>
      </w:r>
    </w:p>
    <w:p>
      <w:r>
        <w:t>Parte de BM-1 con cota 100.000 m y cierra nuevamente en BM-1 con cota conocida 100.000 m. Tolerancia: 0.012 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bs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is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fs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dist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BM-1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1.320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Inicio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0.880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PC-1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1.760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Cambio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PC-1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1.100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Nueva estación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P-2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0.955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Resolver la libreta como nivelación compuesta. Cota final calculada = 99.475 m.</w:t>
      </w:r>
    </w:p>
    <w:p>
      <w:r>
        <w:t>2. Error de cierre = cota final calculada - cota conocida = 99.475 - 100.000 = -0.525 m.</w:t>
      </w:r>
    </w:p>
    <w:p>
      <w:r>
        <w:t>3. Si se corrige por distancia, cada corrección se calcula como C_i = -e * distancia acumulada / distancia total.</w:t>
      </w:r>
    </w:p>
    <w:p>
      <w:r>
        <w:t>4. Como |e| = 0.525 m y la tolerancia es 0.012 m, el semáforo queda rojo.</w:t>
      </w:r>
    </w:p>
    <w:p>
      <w:r>
        <w:t>5. La última cota corregida debe coincidir con la cota final conocida.</w:t>
      </w:r>
    </w:p>
    <w:p>
      <w:pPr>
        <w:pStyle w:val="Heading2"/>
      </w:pPr>
      <w:r>
        <w:t>Resultado principal</w:t>
      </w:r>
    </w:p>
    <w:p>
      <w:r>
        <w:t>Error de cierre = -0.525 m; distancia total = 135.000 m.</w:t>
      </w:r>
    </w:p>
    <w:p>
      <w:r>
        <w:br w:type="page"/>
      </w:r>
    </w:p>
    <w:p>
      <w:pPr>
        <w:pStyle w:val="Heading1"/>
      </w:pPr>
      <w:r>
        <w:t>5. Manual del módulo Estación total</w:t>
      </w:r>
    </w:p>
    <w:p>
      <w:pPr>
        <w:pStyle w:val="Heading2"/>
      </w:pPr>
      <w:r>
        <w:t>Objetivo</w:t>
      </w:r>
    </w:p>
    <w:p>
      <w:r>
        <w:t>Procesar radiaciones desde una estación total para obtener coordenadas X, Y, Z.</w:t>
      </w:r>
    </w:p>
    <w:p>
      <w:pPr>
        <w:pStyle w:val="Heading2"/>
      </w:pPr>
      <w:r>
        <w:t>Datos del ejemplo precargado</w:t>
      </w:r>
    </w:p>
    <w:p>
      <w:r>
        <w:t>Estación E-1: E=5000, N=8000, Z=120, azimut base=35°, HI=1.55 m. Tres puntos radiados.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angleH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angleV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slope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hp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P-101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88.500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zenith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48.500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1.500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P-102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76.300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91.200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zenith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1.500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P-103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142.600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89.400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zenith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53.200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1.500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Para cada punto: Az punto = Az base + ángulo horizontal.</w:t>
      </w:r>
    </w:p>
    <w:p>
      <w:r>
        <w:t>2. Con ángulo cenital: DH = DI * sen(Z) y ΔZ = DI * cos(Z) + HI - HP.</w:t>
      </w:r>
    </w:p>
    <w:p>
      <w:r>
        <w:t>3. Luego: E = E0 + DH * sen(Az), N = N0 + DH * cos(Az), Z = Z0 + ΔZ.</w:t>
      </w:r>
    </w:p>
    <w:p>
      <w:r>
        <w:t>4. Para P-101: Az=50.000°, DH=48.483 m, E=5037.140, N=8031.165, Z=121.320.</w:t>
      </w:r>
    </w:p>
    <w:p>
      <w:pPr>
        <w:pStyle w:val="Heading2"/>
      </w:pPr>
      <w:r>
        <w:t>Resultado principal</w:t>
      </w:r>
    </w:p>
    <w:p>
      <w:r>
        <w:t>Se calcularon 3 puntos radiados con coordenadas XYZ.</w:t>
      </w:r>
    </w:p>
    <w:p>
      <w:r>
        <w:br w:type="page"/>
      </w:r>
    </w:p>
    <w:p>
      <w:pPr>
        <w:pStyle w:val="Heading1"/>
      </w:pPr>
      <w:r>
        <w:t>6. Manual del módulo Teodolito</w:t>
      </w:r>
    </w:p>
    <w:p>
      <w:pPr>
        <w:pStyle w:val="Heading2"/>
      </w:pPr>
      <w:r>
        <w:t>Objetivo</w:t>
      </w:r>
    </w:p>
    <w:p>
      <w:r>
        <w:t>Promediar lecturas directa/inversa y calcular puntos radiados.</w:t>
      </w:r>
    </w:p>
    <w:p>
      <w:pPr>
        <w:pStyle w:val="Heading2"/>
      </w:pPr>
      <w:r>
        <w:t>Datos del ejemplo precargado</w:t>
      </w:r>
    </w:p>
    <w:p>
      <w:r>
        <w:t>Estación en E=1000, N=1000, Z=100, azimut base 20°. Se ingresan lecturas directa e inversa.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directH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inverseH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directV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inverseV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dist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T-1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25.100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205.300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4.200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355.900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T-2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70.400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250.500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-2.500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2.300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62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Corregir lectura inversa horizontal: H inversa corregida = H inversa - 180°.</w:t>
      </w:r>
    </w:p>
    <w:p>
      <w:r>
        <w:t>2. Promediar angularmente H directa y H inversa corregida.</w:t>
      </w:r>
    </w:p>
    <w:p>
      <w:r>
        <w:t>3. Promediar el ángulo vertical usando lectura directa e inversa.</w:t>
      </w:r>
    </w:p>
    <w:p>
      <w:r>
        <w:t>4. Calcular azimut y proyectar coordenadas por radiación.</w:t>
      </w:r>
    </w:p>
    <w:p>
      <w:r>
        <w:t>5. Para T-1: H promedio=25.200°, Az=45.200°, E=1039.026, N=1038.755.</w:t>
      </w:r>
    </w:p>
    <w:p>
      <w:pPr>
        <w:pStyle w:val="Heading2"/>
      </w:pPr>
      <w:r>
        <w:t>Resultado principal</w:t>
      </w:r>
    </w:p>
    <w:p>
      <w:r>
        <w:t>Se calcularon 2 puntos con promedio de lecturas.</w:t>
      </w:r>
    </w:p>
    <w:p>
      <w:r>
        <w:br w:type="page"/>
      </w:r>
    </w:p>
    <w:p>
      <w:pPr>
        <w:pStyle w:val="Heading1"/>
      </w:pPr>
      <w:r>
        <w:t>7. Manual del módulo Taquimetría</w:t>
      </w:r>
    </w:p>
    <w:p>
      <w:pPr>
        <w:pStyle w:val="Heading2"/>
      </w:pPr>
      <w:r>
        <w:t>Objetivo</w:t>
      </w:r>
    </w:p>
    <w:p>
      <w:r>
        <w:t>Calcular distancias, desniveles, cotas y coordenadas a partir de lecturas estadimétricas.</w:t>
      </w:r>
    </w:p>
    <w:p>
      <w:pPr>
        <w:pStyle w:val="Heading2"/>
      </w:pPr>
      <w:r>
        <w:t>Datos del ejemplo precargado</w:t>
      </w:r>
    </w:p>
    <w:p>
      <w:r>
        <w:t>Estación E=2000, N=2000, Z=105, HI=1.50, K=100. Lecturas superior, media e inferior.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upper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middle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lower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az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vAngle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Q-1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1.880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1.550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1.220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3.500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Q-2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2.100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1.700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1.300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-1.800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Calcular intervalo estadimétrico s = LS - LI.</w:t>
      </w:r>
    </w:p>
    <w:p>
      <w:r>
        <w:t>2. Calcular DH = K * s * cos²(α) + C * cos(α).</w:t>
      </w:r>
    </w:p>
    <w:p>
      <w:r>
        <w:t>3. Calcular desnivel = DH * tan(α) + HI - lectura media.</w:t>
      </w:r>
    </w:p>
    <w:p>
      <w:r>
        <w:t>4. Proyectar coordenadas con el azimut de radiación.</w:t>
      </w:r>
    </w:p>
    <w:p>
      <w:r>
        <w:t>5. Para Q-1: s=0.660, DH=65.754 m, desnivel=3.972 m, cota=108.972 m.</w:t>
      </w:r>
    </w:p>
    <w:p>
      <w:pPr>
        <w:pStyle w:val="Heading2"/>
      </w:pPr>
      <w:r>
        <w:t>Resultado principal</w:t>
      </w:r>
    </w:p>
    <w:p>
      <w:r>
        <w:t>Se calcularon 2 puntos taquimétricos.</w:t>
      </w:r>
    </w:p>
    <w:p>
      <w:r>
        <w:br w:type="page"/>
      </w:r>
    </w:p>
    <w:p>
      <w:pPr>
        <w:pStyle w:val="Heading1"/>
      </w:pPr>
      <w:r>
        <w:t>8. Manual del módulo Coordenadas y conversiones</w:t>
      </w:r>
    </w:p>
    <w:p>
      <w:pPr>
        <w:pStyle w:val="Heading2"/>
      </w:pPr>
      <w:r>
        <w:t>Objetivo</w:t>
      </w:r>
    </w:p>
    <w:p>
      <w:r>
        <w:t>Convertir ángulos y resolver cálculos rápidos de coordenadas.</w:t>
      </w:r>
    </w:p>
    <w:p>
      <w:pPr>
        <w:pStyle w:val="Heading2"/>
      </w:pPr>
      <w:r>
        <w:t>Datos del ejemplo precargado</w:t>
      </w:r>
    </w:p>
    <w:p>
      <w:r>
        <w:t>Punto 1: E=1000, N=1000. Punto 2: E=1090, N=1150. Radiación desde E=1000, N=1000, Az=60°, D=80 m.</w:t>
      </w:r>
    </w:p>
    <w:p>
      <w:pPr>
        <w:pStyle w:val="Heading2"/>
      </w:pPr>
      <w:r>
        <w:t>Cálculo paso a paso</w:t>
      </w:r>
    </w:p>
    <w:p>
      <w:r>
        <w:t>1. Entre los dos puntos: ΔE=90 m y ΔN=150 m.</w:t>
      </w:r>
    </w:p>
    <w:p>
      <w:r>
        <w:t>2. Distancia = sqrt(ΔE²+ΔN²) = 174.929 m.</w:t>
      </w:r>
    </w:p>
    <w:p>
      <w:r>
        <w:t>3. Azimut = atan2(ΔE, ΔN) = 30.964°.</w:t>
      </w:r>
    </w:p>
    <w:p>
      <w:r>
        <w:t>4. Radiación: E = 1000 + 80 sen60 = 1069.282; N = 1000 + 80 cos60 = 1040.000.</w:t>
      </w:r>
    </w:p>
    <w:p>
      <w:r>
        <w:t>5. Pendiente = ΔH/D *100 = 8/160*100 = 5.000%.</w:t>
      </w:r>
    </w:p>
    <w:p>
      <w:pPr>
        <w:pStyle w:val="Heading2"/>
      </w:pPr>
      <w:r>
        <w:t>Resultado principal</w:t>
      </w:r>
    </w:p>
    <w:p>
      <w:r>
        <w:t>Distancia 1-2 = 174.929 m; azimut 1-2 = 30.964°.</w:t>
      </w:r>
    </w:p>
    <w:p>
      <w:r>
        <w:br w:type="page"/>
      </w:r>
    </w:p>
    <w:p>
      <w:pPr>
        <w:pStyle w:val="Heading1"/>
      </w:pPr>
      <w:r>
        <w:t>9. Manual del módulo Áreas por coordenadas</w:t>
      </w:r>
    </w:p>
    <w:p>
      <w:pPr>
        <w:pStyle w:val="Heading2"/>
      </w:pPr>
      <w:r>
        <w:t>Objetivo</w:t>
      </w:r>
    </w:p>
    <w:p>
      <w:r>
        <w:t>Calcular el área y perímetro de un polígono por el método de Gauss.</w:t>
      </w:r>
    </w:p>
    <w:p>
      <w:pPr>
        <w:pStyle w:val="Heading2"/>
      </w:pPr>
      <w:r>
        <w:t>Datos del ejemplo precargado</w:t>
      </w:r>
    </w:p>
    <w:p>
      <w:r>
        <w:t>Vértices A, B, C y D con coordenadas locales E/N.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y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z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1120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1020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1110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1115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1100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Ordenar los vértices según el contorno del terreno.</w:t>
      </w:r>
    </w:p>
    <w:p>
      <w:r>
        <w:t>2. Aplicar productos cruzados: Σ(E_i*N_{i+1}) y Σ(N_i*E_{i+1}).</w:t>
      </w:r>
    </w:p>
    <w:p>
      <w:r>
        <w:t>3. Área = 1/2 * |suma directa - suma inversa|.</w:t>
      </w:r>
    </w:p>
    <w:p>
      <w:r>
        <w:t>4. Perímetro = suma de distancias entre vértices consecutivos.</w:t>
      </w:r>
    </w:p>
    <w:p>
      <w:pPr>
        <w:pStyle w:val="Heading2"/>
      </w:pPr>
      <w:r>
        <w:t>Resultado principal</w:t>
      </w:r>
    </w:p>
    <w:p>
      <w:r>
        <w:t>Área = 12450.000 m² = 1.245 ha; perímetro = 450.023 m.</w:t>
      </w:r>
    </w:p>
    <w:p>
      <w:r>
        <w:br w:type="page"/>
      </w:r>
    </w:p>
    <w:p>
      <w:pPr>
        <w:pStyle w:val="Heading1"/>
      </w:pPr>
      <w:r>
        <w:t>10. Manual del módulo Curvas de nivel</w:t>
      </w:r>
    </w:p>
    <w:p>
      <w:pPr>
        <w:pStyle w:val="Heading2"/>
      </w:pPr>
      <w:r>
        <w:t>Objetivo</w:t>
      </w:r>
    </w:p>
    <w:p>
      <w:r>
        <w:t>Visualizar puntos XYZ e interpretar curvas de nivel básicas por interpolación.</w:t>
      </w:r>
    </w:p>
    <w:p>
      <w:pPr>
        <w:pStyle w:val="Heading2"/>
      </w:pPr>
      <w:r>
        <w:t>Datos del ejemplo precargado</w:t>
      </w:r>
    </w:p>
    <w:p>
      <w:r>
        <w:t>Ocho puntos con X, Y, Z y equidistancia de 1 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x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y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z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102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104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101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103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Importar o escribir puntos X, Y, Z.</w:t>
      </w:r>
    </w:p>
    <w:p>
      <w:r>
        <w:t>2. Definir equidistancia; en el ejemplo se usa 1 m.</w:t>
      </w:r>
    </w:p>
    <w:p>
      <w:r>
        <w:t>3. La app estima cotas en una malla por interpolación IDW.</w:t>
      </w:r>
    </w:p>
    <w:p>
      <w:r>
        <w:t>4. Se dibujan isolíneas referenciales entre la cota mínima y máxima.</w:t>
      </w:r>
    </w:p>
    <w:p>
      <w:pPr>
        <w:pStyle w:val="Heading2"/>
      </w:pPr>
      <w:r>
        <w:t>Resultado principal</w:t>
      </w:r>
    </w:p>
    <w:p>
      <w:r>
        <w:t>Cota mínima = 100.000 m; cota máxima = 106.000 m; curvas aproximadas cada 1 m.</w:t>
      </w:r>
    </w:p>
    <w:p>
      <w:pPr>
        <w:pStyle w:val="Heading2"/>
      </w:pPr>
      <w:r>
        <w:t>Observaciones</w:t>
      </w:r>
    </w:p>
    <w:p>
      <w:r>
        <w:t>Las curvas son referenciales para fines académicos; para entregables técnicos debe validarse con software SIG/CAD y levantamiento suficiente.</w:t>
      </w:r>
    </w:p>
    <w:p>
      <w:r>
        <w:br w:type="page"/>
      </w:r>
    </w:p>
    <w:p>
      <w:pPr>
        <w:pStyle w:val="Heading1"/>
      </w:pPr>
      <w:r>
        <w:t>11. Manual del módulo Perfiles</w:t>
      </w:r>
    </w:p>
    <w:p>
      <w:pPr>
        <w:pStyle w:val="Heading2"/>
      </w:pPr>
      <w:r>
        <w:t>Objetivo</w:t>
      </w:r>
    </w:p>
    <w:p>
      <w:r>
        <w:t>Construir perfil longitudinal tipo guitarra, comparar terreno y rasante, e identificar corte/relleno.</w:t>
      </w:r>
    </w:p>
    <w:p>
      <w:pPr>
        <w:pStyle w:val="Heading2"/>
      </w:pPr>
      <w:r>
        <w:t>Datos del ejemplo precargado</w:t>
      </w:r>
    </w:p>
    <w:p>
      <w:r>
        <w:t>Progresivas 0 a 100 m con cotas de terreno y rasante.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prog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terrain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grade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99.600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101.100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102.400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100.400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101.800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100.800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100.900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101.200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Graficar terreno y rasante sobre la misma retícula.</w:t>
      </w:r>
    </w:p>
    <w:p>
      <w:r>
        <w:t>2. Para cada progresiva: corte = terreno - rasante si el terreno está arriba.</w:t>
      </w:r>
    </w:p>
    <w:p>
      <w:r>
        <w:t>3. Relleno = rasante - terreno si la rasante está arriba.</w:t>
      </w:r>
    </w:p>
    <w:p>
      <w:r>
        <w:t>4. La banda inferior tipo guitarra muestra progresiva, terreno, rasante, corte y relleno.</w:t>
      </w:r>
    </w:p>
    <w:p>
      <w:pPr>
        <w:pStyle w:val="Heading2"/>
      </w:pPr>
      <w:r>
        <w:t>Resultado principal</w:t>
      </w:r>
    </w:p>
    <w:p>
      <w:r>
        <w:t>En prog. 40 m: corte = 2.000 m y relleno = 0.000 m. En prog. 100 m: relleno = 1.800 m.</w:t>
      </w:r>
    </w:p>
    <w:p>
      <w:r>
        <w:br w:type="page"/>
      </w:r>
    </w:p>
    <w:p>
      <w:pPr>
        <w:pStyle w:val="Heading1"/>
      </w:pPr>
      <w:r>
        <w:t>12. Manual del módulo Volúmenes</w:t>
      </w:r>
    </w:p>
    <w:p>
      <w:pPr>
        <w:pStyle w:val="Heading2"/>
      </w:pPr>
      <w:r>
        <w:t>Objetivo</w:t>
      </w:r>
    </w:p>
    <w:p>
      <w:r>
        <w:t>Calcular volúmenes de corte/relleno por áreas medias y revisar diagrama de masas.</w:t>
      </w:r>
    </w:p>
    <w:p>
      <w:pPr>
        <w:pStyle w:val="Heading2"/>
      </w:pPr>
      <w:r>
        <w:t>Datos del ejemplo precargado</w:t>
      </w:r>
    </w:p>
    <w:p>
      <w:r>
        <w:t>Secciones cada 20 m con áreas de corte y relleno.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dist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areaCut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areaFill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0+000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0+020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0+040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0+060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0+080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Para cada tramo, calcular L = distancia_i - distancia_{i-1}.</w:t>
      </w:r>
    </w:p>
    <w:p>
      <w:r>
        <w:t>2. Volumen de corte = ((Ac1 + Ac2)/2) * L.</w:t>
      </w:r>
    </w:p>
    <w:p>
      <w:r>
        <w:t>3. Volumen de relleno = ((Ar1 + Ar2)/2) * L.</w:t>
      </w:r>
    </w:p>
    <w:p>
      <w:r>
        <w:t>4. Balance acumulado = ΣVcorte - ΣVrelleno; se grafica como diagrama de masas.</w:t>
      </w:r>
    </w:p>
    <w:p>
      <w:pPr>
        <w:pStyle w:val="Heading2"/>
      </w:pPr>
      <w:r>
        <w:t>Resultado principal</w:t>
      </w:r>
    </w:p>
    <w:p>
      <w:r>
        <w:t>Volumen corte total = 760.000 m³; volumen relleno total = 370.000 m³; balance = 390.000 m³.</w:t>
      </w:r>
    </w:p>
    <w:p>
      <w:r>
        <w:br w:type="page"/>
      </w:r>
    </w:p>
    <w:p>
      <w:pPr>
        <w:pStyle w:val="Heading1"/>
      </w:pPr>
      <w:r>
        <w:t>13. Manual del módulo Curvas geométricas</w:t>
      </w:r>
    </w:p>
    <w:p>
      <w:pPr>
        <w:pStyle w:val="Heading2"/>
      </w:pPr>
      <w:r>
        <w:t>Objetivo</w:t>
      </w:r>
    </w:p>
    <w:p>
      <w:r>
        <w:t>Calcular elementos de curvas horizontales y una tabla de curva vertical.</w:t>
      </w:r>
    </w:p>
    <w:p>
      <w:pPr>
        <w:pStyle w:val="Heading2"/>
      </w:pPr>
      <w:r>
        <w:t>Datos del ejemplo precargado</w:t>
      </w:r>
    </w:p>
    <w:p>
      <w:r>
        <w:t>Curva horizontal: R=80 m, Δ=45°, PI=250. Curva vertical: g1=2%, g2=-1%, L=120 m, PIV=500, cota PIV=110.</w:t>
      </w:r>
    </w:p>
    <w:p>
      <w:pPr>
        <w:pStyle w:val="Heading2"/>
      </w:pPr>
      <w:r>
        <w:t>Cálculo paso a paso</w:t>
      </w:r>
    </w:p>
    <w:p>
      <w:r>
        <w:t>1. Tangente horizontal: T = R tan(Δ/2) = 33.137 m.</w:t>
      </w:r>
    </w:p>
    <w:p>
      <w:r>
        <w:t>2. Longitud de curva: L = πRΔ/180 = 62.832 m.</w:t>
      </w:r>
    </w:p>
    <w:p>
      <w:r>
        <w:t>3. PC = PI - T = 216.863; PT = PC + L = 279.695.</w:t>
      </w:r>
    </w:p>
    <w:p>
      <w:r>
        <w:t>4. Para la vertical, se calcula PVC=PIV-L/2 y se generan cotas por parábola.</w:t>
      </w:r>
    </w:p>
    <w:p>
      <w:pPr>
        <w:pStyle w:val="Heading2"/>
      </w:pPr>
      <w:r>
        <w:t>Resultado principal</w:t>
      </w:r>
    </w:p>
    <w:p>
      <w:r>
        <w:t>PC=216.863, PT=279.695. La tabla vertical contiene 7 puntos de replanteo.</w:t>
      </w:r>
    </w:p>
    <w:p>
      <w:r>
        <w:br w:type="page"/>
      </w:r>
    </w:p>
    <w:p>
      <w:pPr>
        <w:pStyle w:val="Heading1"/>
      </w:pPr>
      <w:r>
        <w:t>14. Manual del módulo GNSS / GPS</w:t>
      </w:r>
    </w:p>
    <w:p>
      <w:pPr>
        <w:pStyle w:val="Heading2"/>
      </w:pPr>
      <w:r>
        <w:t>Objetivo</w:t>
      </w:r>
    </w:p>
    <w:p>
      <w:r>
        <w:t>Registrar puntos geográficos y calcular altura ortométrica aproximada.</w:t>
      </w:r>
    </w:p>
    <w:p>
      <w:pPr>
        <w:pStyle w:val="Heading2"/>
      </w:pPr>
      <w:r>
        <w:t>Datos del ejemplo precargado</w:t>
      </w:r>
    </w:p>
    <w:p>
      <w:r>
        <w:t>Puntos con latitud, longitud, altura elipsoidal h y ondulación geoidal 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lat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lon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hEll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b/>
                <w:sz w:val="18"/>
              </w:rPr>
              <w:t>code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G-1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-12.045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-77.031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125.600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31.200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BM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G-2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-12.044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-77.030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126.800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31.100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LIM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G-3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-12.046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-77.029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124.900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31.300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sz w:val="18"/>
              </w:rPr>
              <w:t>PTO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Verificar datum y zona de trabajo.</w:t>
      </w:r>
    </w:p>
    <w:p>
      <w:r>
        <w:t>2. Ingresar latitud y longitud en grados decimales.</w:t>
      </w:r>
    </w:p>
    <w:p>
      <w:r>
        <w:t>3. Calcular altura ortométrica: H = h - N.</w:t>
      </w:r>
    </w:p>
    <w:p>
      <w:r>
        <w:t>4. Para G-1: H = 125.6 - 31.2 = 94.400 m.</w:t>
      </w:r>
    </w:p>
    <w:p>
      <w:pPr>
        <w:pStyle w:val="Heading2"/>
      </w:pPr>
      <w:r>
        <w:t>Resultado principal</w:t>
      </w:r>
    </w:p>
    <w:p>
      <w:r>
        <w:t>G-1 tiene altura ortométrica aproximada 94.400 m.</w:t>
      </w:r>
    </w:p>
    <w:p>
      <w:pPr>
        <w:pStyle w:val="Heading2"/>
      </w:pPr>
      <w:r>
        <w:t>Observaciones</w:t>
      </w:r>
    </w:p>
    <w:p>
      <w:r>
        <w:t>La transformación a UTM precisa requiere definir datum, zona y modelo geoidal autorizado.</w:t>
      </w:r>
    </w:p>
    <w:p>
      <w:r>
        <w:br w:type="page"/>
      </w:r>
    </w:p>
    <w:p>
      <w:pPr>
        <w:pStyle w:val="Heading1"/>
      </w:pPr>
      <w:r>
        <w:t>15. Manual del módulo Libreta digital</w:t>
      </w:r>
    </w:p>
    <w:p>
      <w:pPr>
        <w:pStyle w:val="Heading2"/>
      </w:pPr>
      <w:r>
        <w:t>Objetivo</w:t>
      </w:r>
    </w:p>
    <w:p>
      <w:r>
        <w:t>Registrar información de campo, actividades, observaciones y respaldo del proyecto.</w:t>
      </w:r>
    </w:p>
    <w:p>
      <w:pPr>
        <w:pStyle w:val="Heading2"/>
      </w:pPr>
      <w:r>
        <w:t>Datos del ejemplo precargado</w:t>
      </w:r>
    </w:p>
    <w:p>
      <w:r>
        <w:t>Fecha 2026-06-03, equipo: Estación total / nivel / GPS, ubicación: Campo de práctica.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point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b/>
                <w:sz w:val="18"/>
              </w:rPr>
              <w:t>obs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08:00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BM-1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Reconocimiento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Cota conocida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09:15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E-1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Instalación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Equipo centrado y nivelado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10:30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P-101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Radiación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Punto de límite</w:t>
            </w:r>
          </w:p>
        </w:tc>
      </w:tr>
    </w:tbl>
    <w:p/>
    <w:p>
      <w:pPr>
        <w:pStyle w:val="Heading2"/>
      </w:pPr>
      <w:r>
        <w:t>Cálculo paso a paso</w:t>
      </w:r>
    </w:p>
    <w:p>
      <w:r>
        <w:t>1. Completar datos generales: fecha, operador, equipo, clima y ubicación.</w:t>
      </w:r>
    </w:p>
    <w:p>
      <w:r>
        <w:t>2. Registrar una fila por actividad o punto medido.</w:t>
      </w:r>
    </w:p>
    <w:p>
      <w:r>
        <w:t>3. Anotar observaciones claras para trazabilidad.</w:t>
      </w:r>
    </w:p>
    <w:p>
      <w:r>
        <w:t>4. Exportar el reporte a PDF/Imprimir o JSON como respaldo.</w:t>
      </w:r>
    </w:p>
    <w:p>
      <w:pPr>
        <w:pStyle w:val="Heading2"/>
      </w:pPr>
      <w:r>
        <w:t>Resultado principal</w:t>
      </w:r>
    </w:p>
    <w:p>
      <w:r>
        <w:t>El ejemplo contiene 3 registros de campo.</w:t>
      </w:r>
    </w:p>
    <w:p>
      <w:r>
        <w:br w:type="page"/>
      </w:r>
    </w:p>
    <w:p>
      <w:pPr>
        <w:pStyle w:val="Heading1"/>
      </w:pPr>
      <w:r>
        <w:t>Recomendaciones para futuras versiones</w:t>
      </w:r>
    </w:p>
    <w:p>
      <w:pPr>
        <w:pStyle w:val="ListBullet"/>
      </w:pPr>
      <w:r>
        <w:t>Integrar importación nativa XLSX mediante SheetJS.</w:t>
      </w:r>
    </w:p>
    <w:p>
      <w:pPr>
        <w:pStyle w:val="ListBullet"/>
      </w:pPr>
      <w:r>
        <w:t>Exportar planos SVG/DXF con escala y membrete.</w:t>
      </w:r>
    </w:p>
    <w:p>
      <w:pPr>
        <w:pStyle w:val="ListBullet"/>
      </w:pPr>
      <w:r>
        <w:t>Añadir ajuste por mínimos cuadrados para poligonales avanzadas.</w:t>
      </w:r>
    </w:p>
    <w:p>
      <w:pPr>
        <w:pStyle w:val="ListBullet"/>
      </w:pPr>
      <w:r>
        <w:t>Conectar mapas base o capas GIS cuando exista internet.</w:t>
      </w:r>
    </w:p>
    <w:p>
      <w:pPr>
        <w:pStyle w:val="ListBullet"/>
      </w:pPr>
      <w:r>
        <w:t>Agregar perfiles transversales múltiples y cálculo de secciones con plantilla vial.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5B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B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